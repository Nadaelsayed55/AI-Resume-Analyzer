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AI Resume Analyzer</w:t>
      </w:r>
    </w:p>
    <w:p>
      <w:pPr>
        <w:jc w:val="center"/>
      </w:pPr>
      <w:r>
        <w:rPr>
          <w:b/>
          <w:sz w:val="36"/>
        </w:rPr>
        <w:t>Project Documentation</w:t>
      </w:r>
    </w:p>
    <w:p>
      <w:pPr>
        <w:jc w:val="center"/>
      </w:pPr>
      <w:r>
        <w:rPr>
          <w:i/>
        </w:rPr>
        <w:t>Python / FastAPI / SQLite / Vanilla JavaScript / AI Agents / RAG</w:t>
      </w:r>
    </w:p>
    <w:p>
      <w:pPr>
        <w:pStyle w:val="Heading1"/>
      </w:pPr>
      <w:r>
        <w:t>1. Project Overview</w:t>
      </w:r>
    </w:p>
    <w:p>
      <w:r>
        <w:t>AI Resume Analyzer is a web application that analyzes uploaded resumes using AI agents and retrieval-augmented generation (RAG), then provides job matching and career improvement advice.</w:t>
      </w:r>
    </w:p>
    <w:p>
      <w:r>
        <w:t>The project is designed to demonstrate the use of AI Agents inside a modern web application. The system accepts PDF and DOCX resumes, extracts their text, analyzes the content, matches the resume against available jobs, and generates career advice.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Automatically analyze resume content.</w:t>
      </w:r>
    </w:p>
    <w:p>
      <w:pPr>
        <w:pStyle w:val="ListBullet"/>
      </w:pPr>
      <w:r>
        <w:t>Extract candidate information, technical skills, soft skills, education, experience, and a summary.</w:t>
      </w:r>
    </w:p>
    <w:p>
      <w:pPr>
        <w:pStyle w:val="ListBullet"/>
      </w:pPr>
      <w:r>
        <w:t>Recommend suitable jobs and provide a matching score with an explanation.</w:t>
      </w:r>
    </w:p>
    <w:p>
      <w:pPr>
        <w:pStyle w:val="ListBullet"/>
      </w:pPr>
      <w:r>
        <w:t>Identify missing skills and weaknesses and provide improvement suggestions.</w:t>
      </w:r>
    </w:p>
    <w:p>
      <w:pPr>
        <w:pStyle w:val="ListBullet"/>
      </w:pPr>
      <w:r>
        <w:t>Use AI Agents for resume analysis, job matching, and career advice.</w:t>
      </w:r>
    </w:p>
    <w:p>
      <w:pPr>
        <w:pStyle w:val="ListBullet"/>
      </w:pPr>
      <w:r>
        <w:t>Use RAG to retrieve relevant knowledge before generating AI responses.</w:t>
      </w:r>
    </w:p>
    <w:p>
      <w:pPr>
        <w:pStyle w:val="Heading1"/>
      </w:pPr>
      <w:r>
        <w:t>3. System Architecture</w:t>
      </w:r>
    </w:p>
    <w:p>
      <w:r>
        <w:t>The system is organized into the following main layers:</w:t>
      </w:r>
    </w:p>
    <w:p>
      <w:pPr>
        <w:pStyle w:val="ListBullet"/>
      </w:pPr>
      <w:r>
        <w:t>Frontend: HTML, CSS, and Vanilla JavaScript.</w:t>
      </w:r>
    </w:p>
    <w:p>
      <w:pPr>
        <w:pStyle w:val="ListBullet"/>
      </w:pPr>
      <w:r>
        <w:t>Backend: Python with FastAPI REST API.</w:t>
      </w:r>
    </w:p>
    <w:p>
      <w:pPr>
        <w:pStyle w:val="ListBullet"/>
      </w:pPr>
      <w:r>
        <w:t>Database: SQLite using SQLAlchemy ORM.</w:t>
      </w:r>
    </w:p>
    <w:p>
      <w:pPr>
        <w:pStyle w:val="ListBullet"/>
      </w:pPr>
      <w:r>
        <w:t>Resume processing: PDF/DOCX text extraction.</w:t>
      </w:r>
    </w:p>
    <w:p>
      <w:pPr>
        <w:pStyle w:val="ListBullet"/>
      </w:pPr>
      <w:r>
        <w:t>AI layer: Resume Analyzer Agent, Job Matching Agent, and Career Advisor Agent.</w:t>
      </w:r>
    </w:p>
    <w:p>
      <w:pPr>
        <w:pStyle w:val="ListBullet"/>
      </w:pPr>
      <w:r>
        <w:t>RAG layer: local knowledge base containing job descriptions, skill descriptions, career roadmaps, learning resources, and resume-writing guidelines.</w:t>
      </w:r>
    </w:p>
    <w:p>
      <w:pPr>
        <w:pStyle w:val="Heading1"/>
      </w:pPr>
      <w:r>
        <w:t>4. Main Functional Requirements</w:t>
      </w:r>
    </w:p>
    <w:p>
      <w:pPr>
        <w:pStyle w:val="ListBullet"/>
      </w:pPr>
      <w:r>
        <w:t>User registration, login, and logout.</w:t>
      </w:r>
    </w:p>
    <w:p>
      <w:pPr>
        <w:pStyle w:val="ListBullet"/>
      </w:pPr>
      <w:r>
        <w:t>Upload PDF or DOCX resumes.</w:t>
      </w:r>
    </w:p>
    <w:p>
      <w:pPr>
        <w:pStyle w:val="ListBullet"/>
      </w:pPr>
      <w:r>
        <w:t>Resume text extraction and AI analysis.</w:t>
      </w:r>
    </w:p>
    <w:p>
      <w:pPr>
        <w:pStyle w:val="ListBullet"/>
      </w:pPr>
      <w:r>
        <w:t>Store analyzed resumes for the logged-in user.</w:t>
      </w:r>
    </w:p>
    <w:p>
      <w:pPr>
        <w:pStyle w:val="ListBullet"/>
      </w:pPr>
      <w:r>
        <w:t>Add, search, edit, and delete jobs.</w:t>
      </w:r>
    </w:p>
    <w:p>
      <w:pPr>
        <w:pStyle w:val="ListBullet"/>
      </w:pPr>
      <w:r>
        <w:t>Match a resume with a selected job.</w:t>
      </w:r>
    </w:p>
    <w:p>
      <w:pPr>
        <w:pStyle w:val="ListBullet"/>
      </w:pPr>
      <w:r>
        <w:t>Display match score and explanation.</w:t>
      </w:r>
    </w:p>
    <w:p>
      <w:pPr>
        <w:pStyle w:val="ListBullet"/>
      </w:pPr>
      <w:r>
        <w:t>Generate career advice based on the resume.</w:t>
      </w:r>
    </w:p>
    <w:p>
      <w:pPr>
        <w:pStyle w:val="ListBullet"/>
      </w:pPr>
      <w:r>
        <w:t>Validate uploaded file type and file size.</w:t>
      </w:r>
    </w:p>
    <w:p>
      <w:pPr>
        <w:pStyle w:val="Heading1"/>
      </w:pPr>
      <w:r>
        <w:t>5. AI Agents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Agent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Output</w:t>
            </w:r>
          </w:p>
        </w:tc>
      </w:tr>
      <w:tr>
        <w:tc>
          <w:tcPr>
            <w:tcW w:type="dxa" w:w="3312"/>
          </w:tcPr>
          <w:p>
            <w:r>
              <w:t>Resume Analyzer Agent</w:t>
            </w:r>
          </w:p>
        </w:tc>
        <w:tc>
          <w:tcPr>
            <w:tcW w:type="dxa" w:w="3312"/>
          </w:tcPr>
          <w:p>
            <w:r>
              <w:t>Analyzes extracted resume text.</w:t>
            </w:r>
          </w:p>
        </w:tc>
        <w:tc>
          <w:tcPr>
            <w:tcW w:type="dxa" w:w="3312"/>
          </w:tcPr>
          <w:p>
            <w:r>
              <w:t>Candidate information, skills, education, experience, summary, weaknesses.</w:t>
            </w:r>
          </w:p>
        </w:tc>
      </w:tr>
      <w:tr>
        <w:tc>
          <w:tcPr>
            <w:tcW w:type="dxa" w:w="3312"/>
          </w:tcPr>
          <w:p>
            <w:r>
              <w:t>Job Matching Agent</w:t>
            </w:r>
          </w:p>
        </w:tc>
        <w:tc>
          <w:tcPr>
            <w:tcW w:type="dxa" w:w="3312"/>
          </w:tcPr>
          <w:p>
            <w:r>
              <w:t>Compares a resume with a job.</w:t>
            </w:r>
          </w:p>
        </w:tc>
        <w:tc>
          <w:tcPr>
            <w:tcW w:type="dxa" w:w="3312"/>
          </w:tcPr>
          <w:p>
            <w:r>
              <w:t>Match score, explanation, matched skills, missing skills.</w:t>
            </w:r>
          </w:p>
        </w:tc>
      </w:tr>
      <w:tr>
        <w:tc>
          <w:tcPr>
            <w:tcW w:type="dxa" w:w="3312"/>
          </w:tcPr>
          <w:p>
            <w:r>
              <w:t>Career Advisor Agent</w:t>
            </w:r>
          </w:p>
        </w:tc>
        <w:tc>
          <w:tcPr>
            <w:tcW w:type="dxa" w:w="3312"/>
          </w:tcPr>
          <w:p>
            <w:r>
              <w:t>Provides career improvement guidance.</w:t>
            </w:r>
          </w:p>
        </w:tc>
        <w:tc>
          <w:tcPr>
            <w:tcW w:type="dxa" w:w="3312"/>
          </w:tcPr>
          <w:p>
            <w:r>
              <w:t>Advice, skill gaps, improvements, certifications/resources where applicable.</w:t>
            </w:r>
          </w:p>
        </w:tc>
      </w:tr>
    </w:tbl>
    <w:p>
      <w:pPr>
        <w:pStyle w:val="Heading1"/>
      </w:pPr>
      <w:r>
        <w:t>6. RAG Knowledge Base</w:t>
      </w:r>
    </w:p>
    <w:p>
      <w:r>
        <w:t>The RAG component retrieves relevant information from the local knowledge base before AI generation. The knowledge base contains:</w:t>
      </w:r>
    </w:p>
    <w:p>
      <w:pPr>
        <w:pStyle w:val="ListBullet"/>
      </w:pPr>
      <w:r>
        <w:t>Job descriptions</w:t>
      </w:r>
    </w:p>
    <w:p>
      <w:pPr>
        <w:pStyle w:val="ListBullet"/>
      </w:pPr>
      <w:r>
        <w:t>Skill descriptions</w:t>
      </w:r>
    </w:p>
    <w:p>
      <w:pPr>
        <w:pStyle w:val="ListBullet"/>
      </w:pPr>
      <w:r>
        <w:t>Career roadmaps</w:t>
      </w:r>
    </w:p>
    <w:p>
      <w:pPr>
        <w:pStyle w:val="ListBullet"/>
      </w:pPr>
      <w:r>
        <w:t>Learning resources</w:t>
      </w:r>
    </w:p>
    <w:p>
      <w:pPr>
        <w:pStyle w:val="ListBullet"/>
      </w:pPr>
      <w:r>
        <w:t>Resume-writing guidelines</w:t>
      </w:r>
    </w:p>
    <w:p>
      <w:pPr>
        <w:pStyle w:val="Heading1"/>
      </w:pPr>
      <w:r>
        <w:t>7. Database Design</w:t>
      </w:r>
    </w:p>
    <w:p>
      <w:r>
        <w:t>The database is implemented with SQLAlchemy models. The current schema contains four tables: users, resumes, jobs, and matches.</w:t>
      </w:r>
    </w:p>
    <w:p>
      <w:pPr>
        <w:pStyle w:val="Heading2"/>
      </w:pPr>
      <w:r>
        <w:t>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Column</w:t>
            </w:r>
          </w:p>
        </w:tc>
        <w:tc>
          <w:tcPr>
            <w:tcW w:type="dxa" w:w="2484"/>
          </w:tcPr>
          <w:p>
            <w:r>
              <w:t>Key</w:t>
            </w:r>
          </w:p>
        </w:tc>
        <w:tc>
          <w:tcPr>
            <w:tcW w:type="dxa" w:w="2484"/>
          </w:tcPr>
          <w:p>
            <w:r>
              <w:t>Type</w:t>
            </w:r>
          </w:p>
        </w:tc>
        <w:tc>
          <w:tcPr>
            <w:tcW w:type="dxa" w:w="2484"/>
          </w:tcPr>
          <w:p>
            <w:r>
              <w:t>Description</w:t>
            </w:r>
          </w:p>
        </w:tc>
      </w:tr>
      <w:tr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PK</w:t>
            </w:r>
          </w:p>
        </w:tc>
        <w:tc>
          <w:tcPr>
            <w:tcW w:type="dxa" w:w="2484"/>
          </w:tcPr>
          <w:p>
            <w:r>
              <w:t>Integer</w:t>
            </w:r>
          </w:p>
        </w:tc>
        <w:tc>
          <w:tcPr>
            <w:tcW w:type="dxa" w:w="2484"/>
          </w:tcPr>
          <w:p>
            <w:r>
              <w:t>User identifier</w:t>
            </w:r>
          </w:p>
        </w:tc>
      </w:tr>
      <w:tr>
        <w:tc>
          <w:tcPr>
            <w:tcW w:type="dxa" w:w="2484"/>
          </w:tcPr>
          <w:p>
            <w:r>
              <w:t>name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>
              <w:t>String(120)</w:t>
            </w:r>
          </w:p>
        </w:tc>
        <w:tc>
          <w:tcPr>
            <w:tcW w:type="dxa" w:w="2484"/>
          </w:tcPr>
          <w:p>
            <w:r>
              <w:t>User name</w:t>
            </w:r>
          </w:p>
        </w:tc>
      </w:tr>
      <w:tr>
        <w:tc>
          <w:tcPr>
            <w:tcW w:type="dxa" w:w="2484"/>
          </w:tcPr>
          <w:p>
            <w:r>
              <w:t>email</w:t>
            </w:r>
          </w:p>
        </w:tc>
        <w:tc>
          <w:tcPr>
            <w:tcW w:type="dxa" w:w="2484"/>
          </w:tcPr>
          <w:p>
            <w:r>
              <w:t>UNIQUE</w:t>
            </w:r>
          </w:p>
        </w:tc>
        <w:tc>
          <w:tcPr>
            <w:tcW w:type="dxa" w:w="2484"/>
          </w:tcPr>
          <w:p>
            <w:r>
              <w:t>String(200)</w:t>
            </w:r>
          </w:p>
        </w:tc>
        <w:tc>
          <w:tcPr>
            <w:tcW w:type="dxa" w:w="2484"/>
          </w:tcPr>
          <w:p>
            <w:r>
              <w:t>User email</w:t>
            </w:r>
          </w:p>
        </w:tc>
      </w:tr>
      <w:tr>
        <w:tc>
          <w:tcPr>
            <w:tcW w:type="dxa" w:w="2484"/>
          </w:tcPr>
          <w:p>
            <w:r>
              <w:t>password_hash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>
              <w:t>String(255)</w:t>
            </w:r>
          </w:p>
        </w:tc>
        <w:tc>
          <w:tcPr>
            <w:tcW w:type="dxa" w:w="2484"/>
          </w:tcPr>
          <w:p>
            <w:r>
              <w:t>Hashed password</w:t>
            </w:r>
          </w:p>
        </w:tc>
      </w:tr>
    </w:tbl>
    <w:p>
      <w:pPr>
        <w:pStyle w:val="Heading2"/>
      </w:pPr>
      <w:r>
        <w:t>resumes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Column</w:t>
            </w:r>
          </w:p>
        </w:tc>
        <w:tc>
          <w:tcPr>
            <w:tcW w:type="dxa" w:w="2484"/>
          </w:tcPr>
          <w:p>
            <w:r>
              <w:t>Key</w:t>
            </w:r>
          </w:p>
        </w:tc>
        <w:tc>
          <w:tcPr>
            <w:tcW w:type="dxa" w:w="2484"/>
          </w:tcPr>
          <w:p>
            <w:r>
              <w:t>Type</w:t>
            </w:r>
          </w:p>
        </w:tc>
        <w:tc>
          <w:tcPr>
            <w:tcW w:type="dxa" w:w="2484"/>
          </w:tcPr>
          <w:p>
            <w:r>
              <w:t>Description</w:t>
            </w:r>
          </w:p>
        </w:tc>
      </w:tr>
      <w:tr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PK</w:t>
            </w:r>
          </w:p>
        </w:tc>
        <w:tc>
          <w:tcPr>
            <w:tcW w:type="dxa" w:w="2484"/>
          </w:tcPr>
          <w:p>
            <w:r>
              <w:t>Integer</w:t>
            </w:r>
          </w:p>
        </w:tc>
        <w:tc>
          <w:tcPr>
            <w:tcW w:type="dxa" w:w="2484"/>
          </w:tcPr>
          <w:p>
            <w:r>
              <w:t>Resume identifier</w:t>
            </w:r>
          </w:p>
        </w:tc>
      </w:tr>
      <w:tr>
        <w:tc>
          <w:tcPr>
            <w:tcW w:type="dxa" w:w="2484"/>
          </w:tcPr>
          <w:p>
            <w:r>
              <w:t>user_id</w:t>
            </w:r>
          </w:p>
        </w:tc>
        <w:tc>
          <w:tcPr>
            <w:tcW w:type="dxa" w:w="2484"/>
          </w:tcPr>
          <w:p>
            <w:r>
              <w:t>FK → users.id</w:t>
            </w:r>
          </w:p>
        </w:tc>
        <w:tc>
          <w:tcPr>
            <w:tcW w:type="dxa" w:w="2484"/>
          </w:tcPr>
          <w:p>
            <w:r>
              <w:t>Integer</w:t>
            </w:r>
          </w:p>
        </w:tc>
        <w:tc>
          <w:tcPr>
            <w:tcW w:type="dxa" w:w="2484"/>
          </w:tcPr>
          <w:p>
            <w:r>
              <w:t>Owner of the resume</w:t>
            </w:r>
          </w:p>
        </w:tc>
      </w:tr>
      <w:tr>
        <w:tc>
          <w:tcPr>
            <w:tcW w:type="dxa" w:w="2484"/>
          </w:tcPr>
          <w:p>
            <w:r>
              <w:t>filename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>
              <w:t>String(255)</w:t>
            </w:r>
          </w:p>
        </w:tc>
        <w:tc>
          <w:tcPr>
            <w:tcW w:type="dxa" w:w="2484"/>
          </w:tcPr>
          <w:p>
            <w:r>
              <w:t>Uploaded file name</w:t>
            </w:r>
          </w:p>
        </w:tc>
      </w:tr>
      <w:tr>
        <w:tc>
          <w:tcPr>
            <w:tcW w:type="dxa" w:w="2484"/>
          </w:tcPr>
          <w:p>
            <w:r>
              <w:t>extracted_text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>
              <w:t>Text</w:t>
            </w:r>
          </w:p>
        </w:tc>
        <w:tc>
          <w:tcPr>
            <w:tcW w:type="dxa" w:w="2484"/>
          </w:tcPr>
          <w:p>
            <w:r>
              <w:t>Extracted resume text</w:t>
            </w:r>
          </w:p>
        </w:tc>
      </w:tr>
      <w:tr>
        <w:tc>
          <w:tcPr>
            <w:tcW w:type="dxa" w:w="2484"/>
          </w:tcPr>
          <w:p>
            <w:r>
              <w:t>analysis_json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>
              <w:t>Text</w:t>
            </w:r>
          </w:p>
        </w:tc>
        <w:tc>
          <w:tcPr>
            <w:tcW w:type="dxa" w:w="2484"/>
          </w:tcPr>
          <w:p>
            <w:r>
              <w:t>Stored AI analysis as JSON text</w:t>
            </w:r>
          </w:p>
        </w:tc>
      </w:tr>
      <w:tr>
        <w:tc>
          <w:tcPr>
            <w:tcW w:type="dxa" w:w="2484"/>
          </w:tcPr>
          <w:p>
            <w:r>
              <w:t>created_at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>
              <w:t>DateTime</w:t>
            </w:r>
          </w:p>
        </w:tc>
        <w:tc>
          <w:tcPr>
            <w:tcW w:type="dxa" w:w="2484"/>
          </w:tcPr>
          <w:p>
            <w:r>
              <w:t>Creation time</w:t>
            </w:r>
          </w:p>
        </w:tc>
      </w:tr>
    </w:tbl>
    <w:p>
      <w:pPr>
        <w:pStyle w:val="Heading2"/>
      </w:pPr>
      <w:r>
        <w:t>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Column</w:t>
            </w:r>
          </w:p>
        </w:tc>
        <w:tc>
          <w:tcPr>
            <w:tcW w:type="dxa" w:w="2484"/>
          </w:tcPr>
          <w:p>
            <w:r>
              <w:t>Key</w:t>
            </w:r>
          </w:p>
        </w:tc>
        <w:tc>
          <w:tcPr>
            <w:tcW w:type="dxa" w:w="2484"/>
          </w:tcPr>
          <w:p>
            <w:r>
              <w:t>Type</w:t>
            </w:r>
          </w:p>
        </w:tc>
        <w:tc>
          <w:tcPr>
            <w:tcW w:type="dxa" w:w="2484"/>
          </w:tcPr>
          <w:p>
            <w:r>
              <w:t>Description</w:t>
            </w:r>
          </w:p>
        </w:tc>
      </w:tr>
      <w:tr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PK</w:t>
            </w:r>
          </w:p>
        </w:tc>
        <w:tc>
          <w:tcPr>
            <w:tcW w:type="dxa" w:w="2484"/>
          </w:tcPr>
          <w:p>
            <w:r>
              <w:t>Integer</w:t>
            </w:r>
          </w:p>
        </w:tc>
        <w:tc>
          <w:tcPr>
            <w:tcW w:type="dxa" w:w="2484"/>
          </w:tcPr>
          <w:p>
            <w:r>
              <w:t>Job identifier</w:t>
            </w:r>
          </w:p>
        </w:tc>
      </w:tr>
      <w:tr>
        <w:tc>
          <w:tcPr>
            <w:tcW w:type="dxa" w:w="2484"/>
          </w:tcPr>
          <w:p>
            <w:r>
              <w:t>title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>
              <w:t>String(200)</w:t>
            </w:r>
          </w:p>
        </w:tc>
        <w:tc>
          <w:tcPr>
            <w:tcW w:type="dxa" w:w="2484"/>
          </w:tcPr>
          <w:p>
            <w:r>
              <w:t>Job title</w:t>
            </w:r>
          </w:p>
        </w:tc>
      </w:tr>
      <w:tr>
        <w:tc>
          <w:tcPr>
            <w:tcW w:type="dxa" w:w="2484"/>
          </w:tcPr>
          <w:p>
            <w:r>
              <w:t>company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>
              <w:t>String(200)</w:t>
            </w:r>
          </w:p>
        </w:tc>
        <w:tc>
          <w:tcPr>
            <w:tcW w:type="dxa" w:w="2484"/>
          </w:tcPr>
          <w:p>
            <w:r>
              <w:t>Company name</w:t>
            </w:r>
          </w:p>
        </w:tc>
      </w:tr>
      <w:tr>
        <w:tc>
          <w:tcPr>
            <w:tcW w:type="dxa" w:w="2484"/>
          </w:tcPr>
          <w:p>
            <w:r>
              <w:t>description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>
              <w:t>Text</w:t>
            </w:r>
          </w:p>
        </w:tc>
        <w:tc>
          <w:tcPr>
            <w:tcW w:type="dxa" w:w="2484"/>
          </w:tcPr>
          <w:p>
            <w:r>
              <w:t>Job description</w:t>
            </w:r>
          </w:p>
        </w:tc>
      </w:tr>
      <w:tr>
        <w:tc>
          <w:tcPr>
            <w:tcW w:type="dxa" w:w="2484"/>
          </w:tcPr>
          <w:p>
            <w:r>
              <w:t>skills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>
              <w:t>Text</w:t>
            </w:r>
          </w:p>
        </w:tc>
        <w:tc>
          <w:tcPr>
            <w:tcW w:type="dxa" w:w="2484"/>
          </w:tcPr>
          <w:p>
            <w:r>
              <w:t>Required skills</w:t>
            </w:r>
          </w:p>
        </w:tc>
      </w:tr>
      <w:tr>
        <w:tc>
          <w:tcPr>
            <w:tcW w:type="dxa" w:w="2484"/>
          </w:tcPr>
          <w:p>
            <w:r>
              <w:t>location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>
              <w:t>String(150)</w:t>
            </w:r>
          </w:p>
        </w:tc>
        <w:tc>
          <w:tcPr>
            <w:tcW w:type="dxa" w:w="2484"/>
          </w:tcPr>
          <w:p>
            <w:r>
              <w:t>Job location</w:t>
            </w:r>
          </w:p>
        </w:tc>
      </w:tr>
      <w:tr>
        <w:tc>
          <w:tcPr>
            <w:tcW w:type="dxa" w:w="2484"/>
          </w:tcPr>
          <w:p>
            <w:r>
              <w:t>created_at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>
              <w:t>DateTime</w:t>
            </w:r>
          </w:p>
        </w:tc>
        <w:tc>
          <w:tcPr>
            <w:tcW w:type="dxa" w:w="2484"/>
          </w:tcPr>
          <w:p>
            <w:r>
              <w:t>Creation time</w:t>
            </w:r>
          </w:p>
        </w:tc>
      </w:tr>
    </w:tbl>
    <w:p>
      <w:pPr>
        <w:pStyle w:val="Heading2"/>
      </w:pPr>
      <w:r>
        <w:t>matches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Column</w:t>
            </w:r>
          </w:p>
        </w:tc>
        <w:tc>
          <w:tcPr>
            <w:tcW w:type="dxa" w:w="2484"/>
          </w:tcPr>
          <w:p>
            <w:r>
              <w:t>Key</w:t>
            </w:r>
          </w:p>
        </w:tc>
        <w:tc>
          <w:tcPr>
            <w:tcW w:type="dxa" w:w="2484"/>
          </w:tcPr>
          <w:p>
            <w:r>
              <w:t>Type</w:t>
            </w:r>
          </w:p>
        </w:tc>
        <w:tc>
          <w:tcPr>
            <w:tcW w:type="dxa" w:w="2484"/>
          </w:tcPr>
          <w:p>
            <w:r>
              <w:t>Description</w:t>
            </w:r>
          </w:p>
        </w:tc>
      </w:tr>
      <w:tr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PK</w:t>
            </w:r>
          </w:p>
        </w:tc>
        <w:tc>
          <w:tcPr>
            <w:tcW w:type="dxa" w:w="2484"/>
          </w:tcPr>
          <w:p>
            <w:r>
              <w:t>Integer</w:t>
            </w:r>
          </w:p>
        </w:tc>
        <w:tc>
          <w:tcPr>
            <w:tcW w:type="dxa" w:w="2484"/>
          </w:tcPr>
          <w:p>
            <w:r>
              <w:t>Match identifier</w:t>
            </w:r>
          </w:p>
        </w:tc>
      </w:tr>
      <w:tr>
        <w:tc>
          <w:tcPr>
            <w:tcW w:type="dxa" w:w="2484"/>
          </w:tcPr>
          <w:p>
            <w:r>
              <w:t>resume_id</w:t>
            </w:r>
          </w:p>
        </w:tc>
        <w:tc>
          <w:tcPr>
            <w:tcW w:type="dxa" w:w="2484"/>
          </w:tcPr>
          <w:p>
            <w:r>
              <w:t>FK → resumes.id</w:t>
            </w:r>
          </w:p>
        </w:tc>
        <w:tc>
          <w:tcPr>
            <w:tcW w:type="dxa" w:w="2484"/>
          </w:tcPr>
          <w:p>
            <w:r>
              <w:t>Integer</w:t>
            </w:r>
          </w:p>
        </w:tc>
        <w:tc>
          <w:tcPr>
            <w:tcW w:type="dxa" w:w="2484"/>
          </w:tcPr>
          <w:p>
            <w:r>
              <w:t>Matched resume</w:t>
            </w:r>
          </w:p>
        </w:tc>
      </w:tr>
      <w:tr>
        <w:tc>
          <w:tcPr>
            <w:tcW w:type="dxa" w:w="2484"/>
          </w:tcPr>
          <w:p>
            <w:r>
              <w:t>job_id</w:t>
            </w:r>
          </w:p>
        </w:tc>
        <w:tc>
          <w:tcPr>
            <w:tcW w:type="dxa" w:w="2484"/>
          </w:tcPr>
          <w:p>
            <w:r>
              <w:t>FK → jobs.id</w:t>
            </w:r>
          </w:p>
        </w:tc>
        <w:tc>
          <w:tcPr>
            <w:tcW w:type="dxa" w:w="2484"/>
          </w:tcPr>
          <w:p>
            <w:r>
              <w:t>Integer</w:t>
            </w:r>
          </w:p>
        </w:tc>
        <w:tc>
          <w:tcPr>
            <w:tcW w:type="dxa" w:w="2484"/>
          </w:tcPr>
          <w:p>
            <w:r>
              <w:t>Matched job</w:t>
            </w:r>
          </w:p>
        </w:tc>
      </w:tr>
      <w:tr>
        <w:tc>
          <w:tcPr>
            <w:tcW w:type="dxa" w:w="2484"/>
          </w:tcPr>
          <w:p>
            <w:r>
              <w:t>score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>
              <w:t>Float</w:t>
            </w:r>
          </w:p>
        </w:tc>
        <w:tc>
          <w:tcPr>
            <w:tcW w:type="dxa" w:w="2484"/>
          </w:tcPr>
          <w:p>
            <w:r>
              <w:t>Matching score</w:t>
            </w:r>
          </w:p>
        </w:tc>
      </w:tr>
      <w:tr>
        <w:tc>
          <w:tcPr>
            <w:tcW w:type="dxa" w:w="2484"/>
          </w:tcPr>
          <w:p>
            <w:r>
              <w:t>explanation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>
              <w:t>Text</w:t>
            </w:r>
          </w:p>
        </w:tc>
        <w:tc>
          <w:tcPr>
            <w:tcW w:type="dxa" w:w="2484"/>
          </w:tcPr>
          <w:p>
            <w:r>
              <w:t>Reason for the match</w:t>
            </w:r>
          </w:p>
        </w:tc>
      </w:tr>
    </w:tbl>
    <w:p>
      <w:pPr>
        <w:pStyle w:val="Heading1"/>
      </w:pPr>
      <w:r>
        <w:t>8. Entity Relationships</w:t>
      </w:r>
    </w:p>
    <w:p>
      <w:pPr>
        <w:pStyle w:val="ListBullet"/>
      </w:pPr>
      <w:r>
        <w:t>One User can own many Resumes (1:N).</w:t>
      </w:r>
    </w:p>
    <w:p>
      <w:pPr>
        <w:pStyle w:val="ListBullet"/>
      </w:pPr>
      <w:r>
        <w:t>One Resume can have many Match records (1:N).</w:t>
      </w:r>
    </w:p>
    <w:p>
      <w:pPr>
        <w:pStyle w:val="ListBullet"/>
      </w:pPr>
      <w:r>
        <w:t>One Job can have many Match records (1:N).</w:t>
      </w:r>
    </w:p>
    <w:p>
      <w:pPr>
        <w:pStyle w:val="ListBullet"/>
      </w:pPr>
      <w:r>
        <w:t>The Match table connects resumes and jobs and stores the score and explanation.</w:t>
      </w:r>
    </w:p>
    <w:p>
      <w:r>
        <w:t>ER Diagram:</w:t>
      </w:r>
    </w:p>
    <w:p>
      <w:pPr>
        <w:jc w:val="center"/>
      </w:pPr>
      <w:r>
        <w:t>See the separate ER diagram file supplied with this documentation.</w:t>
      </w:r>
    </w:p>
    <w:p>
      <w:pPr>
        <w:pStyle w:val="Heading1"/>
      </w:pPr>
      <w:r>
        <w:t>9. REST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Method</w:t>
            </w:r>
          </w:p>
        </w:tc>
        <w:tc>
          <w:tcPr>
            <w:tcW w:type="dxa" w:w="3312"/>
          </w:tcPr>
          <w:p>
            <w:r>
              <w:t>Endpoint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/api/auth/register</w:t>
            </w:r>
          </w:p>
        </w:tc>
        <w:tc>
          <w:tcPr>
            <w:tcW w:type="dxa" w:w="3312"/>
          </w:tcPr>
          <w:p>
            <w:r>
              <w:t>Register a new user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/api/auth/login</w:t>
            </w:r>
          </w:p>
        </w:tc>
        <w:tc>
          <w:tcPr>
            <w:tcW w:type="dxa" w:w="3312"/>
          </w:tcPr>
          <w:p>
            <w:r>
              <w:t>Authenticate a user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/api/auth/logout</w:t>
            </w:r>
          </w:p>
        </w:tc>
        <w:tc>
          <w:tcPr>
            <w:tcW w:type="dxa" w:w="3312"/>
          </w:tcPr>
          <w:p>
            <w:r>
              <w:t>Logout response / token removal on client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/api/resumes/upload</w:t>
            </w:r>
          </w:p>
        </w:tc>
        <w:tc>
          <w:tcPr>
            <w:tcW w:type="dxa" w:w="3312"/>
          </w:tcPr>
          <w:p>
            <w:r>
              <w:t>Upload and analyze a PDF/DOCX resume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/api/resumes</w:t>
            </w:r>
          </w:p>
        </w:tc>
        <w:tc>
          <w:tcPr>
            <w:tcW w:type="dxa" w:w="3312"/>
          </w:tcPr>
          <w:p>
            <w:r>
              <w:t>List the current user's resumes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/api/resumes/{resume_id}</w:t>
            </w:r>
          </w:p>
        </w:tc>
        <w:tc>
          <w:tcPr>
            <w:tcW w:type="dxa" w:w="3312"/>
          </w:tcPr>
          <w:p>
            <w:r>
              <w:t>Get one resume and its analysis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/api/jobs</w:t>
            </w:r>
          </w:p>
        </w:tc>
        <w:tc>
          <w:tcPr>
            <w:tcW w:type="dxa" w:w="3312"/>
          </w:tcPr>
          <w:p>
            <w:r>
              <w:t>Add a job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/api/jobs</w:t>
            </w:r>
          </w:p>
        </w:tc>
        <w:tc>
          <w:tcPr>
            <w:tcW w:type="dxa" w:w="3312"/>
          </w:tcPr>
          <w:p>
            <w:r>
              <w:t>Search/list jobs</w:t>
            </w:r>
          </w:p>
        </w:tc>
      </w:tr>
      <w:tr>
        <w:tc>
          <w:tcPr>
            <w:tcW w:type="dxa" w:w="3312"/>
          </w:tcPr>
          <w:p>
            <w:r>
              <w:t>PUT</w:t>
            </w:r>
          </w:p>
        </w:tc>
        <w:tc>
          <w:tcPr>
            <w:tcW w:type="dxa" w:w="3312"/>
          </w:tcPr>
          <w:p>
            <w:r>
              <w:t>/api/jobs/{job_id}</w:t>
            </w:r>
          </w:p>
        </w:tc>
        <w:tc>
          <w:tcPr>
            <w:tcW w:type="dxa" w:w="3312"/>
          </w:tcPr>
          <w:p>
            <w:r>
              <w:t>Edit a job</w:t>
            </w:r>
          </w:p>
        </w:tc>
      </w:tr>
      <w:tr>
        <w:tc>
          <w:tcPr>
            <w:tcW w:type="dxa" w:w="3312"/>
          </w:tcPr>
          <w:p>
            <w:r>
              <w:t>DELETE</w:t>
            </w:r>
          </w:p>
        </w:tc>
        <w:tc>
          <w:tcPr>
            <w:tcW w:type="dxa" w:w="3312"/>
          </w:tcPr>
          <w:p>
            <w:r>
              <w:t>/api/jobs/{job_id}</w:t>
            </w:r>
          </w:p>
        </w:tc>
        <w:tc>
          <w:tcPr>
            <w:tcW w:type="dxa" w:w="3312"/>
          </w:tcPr>
          <w:p>
            <w:r>
              <w:t>Delete a job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/api/match/{resume_id}/{job_id}</w:t>
            </w:r>
          </w:p>
        </w:tc>
        <w:tc>
          <w:tcPr>
            <w:tcW w:type="dxa" w:w="3312"/>
          </w:tcPr>
          <w:p>
            <w:r>
              <w:t>Match resume to job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/api/career-advice/{resume_id}</w:t>
            </w:r>
          </w:p>
        </w:tc>
        <w:tc>
          <w:tcPr>
            <w:tcW w:type="dxa" w:w="3312"/>
          </w:tcPr>
          <w:p>
            <w:r>
              <w:t>Generate career advice</w:t>
            </w:r>
          </w:p>
        </w:tc>
      </w:tr>
    </w:tbl>
    <w:p>
      <w:pPr>
        <w:pStyle w:val="Heading1"/>
      </w:pPr>
      <w:r>
        <w:t>10. Resume Upload and Analysis Flow</w:t>
      </w:r>
    </w:p>
    <w:p>
      <w:r>
        <w:t>1. User logs in or registers.</w:t>
      </w:r>
    </w:p>
    <w:p>
      <w:r>
        <w:t>2. User selects a PDF or DOCX resume.</w:t>
      </w:r>
    </w:p>
    <w:p>
      <w:r>
        <w:t>3. Backend validates the file extension and maximum size.</w:t>
      </w:r>
    </w:p>
    <w:p>
      <w:r>
        <w:t>4. The file is saved in the uploads directory.</w:t>
      </w:r>
    </w:p>
    <w:p>
      <w:r>
        <w:t>5. Text is extracted from the PDF or DOCX file.</w:t>
      </w:r>
    </w:p>
    <w:p>
      <w:r>
        <w:t>6. Resume Analyzer Agent processes the extracted text.</w:t>
      </w:r>
    </w:p>
    <w:p>
      <w:r>
        <w:t>7. The analysis is stored in the resumes table as JSON text.</w:t>
      </w:r>
    </w:p>
    <w:p>
      <w:r>
        <w:t>8. The frontend displays the analysis results.</w:t>
      </w:r>
    </w:p>
    <w:p>
      <w:pPr>
        <w:pStyle w:val="Heading1"/>
      </w:pPr>
      <w:r>
        <w:t>11. Job Matching Flow</w:t>
      </w:r>
    </w:p>
    <w:p>
      <w:r>
        <w:t>1. User uploads and analyzes a resume.</w:t>
      </w:r>
    </w:p>
    <w:p>
      <w:r>
        <w:t>2. User searches or views available jobs.</w:t>
      </w:r>
    </w:p>
    <w:p>
      <w:r>
        <w:t>3. User clicks 'Match My Resume'.</w:t>
      </w:r>
    </w:p>
    <w:p>
      <w:r>
        <w:t>4. The backend sends the resume text and job data to the Job Matching Agent.</w:t>
      </w:r>
    </w:p>
    <w:p>
      <w:r>
        <w:t>5. The agent returns a score and explanation.</w:t>
      </w:r>
    </w:p>
    <w:p>
      <w:r>
        <w:t>6. The match is stored in the matches table.</w:t>
      </w:r>
    </w:p>
    <w:p>
      <w:r>
        <w:t>7. The result is displayed to the user.</w:t>
      </w:r>
    </w:p>
    <w:p>
      <w:pPr>
        <w:pStyle w:val="Heading1"/>
      </w:pPr>
      <w:r>
        <w:t>12. Error Handling and Validation</w:t>
      </w:r>
    </w:p>
    <w:p>
      <w:pPr>
        <w:pStyle w:val="ListBullet"/>
      </w:pPr>
      <w:r>
        <w:t>Only PDF and DOCX resume files are accepted.</w:t>
      </w:r>
    </w:p>
    <w:p>
      <w:pPr>
        <w:pStyle w:val="ListBullet"/>
      </w:pPr>
      <w:r>
        <w:t>Resume uploads are limited to 10 MB.</w:t>
      </w:r>
    </w:p>
    <w:p>
      <w:pPr>
        <w:pStyle w:val="ListBullet"/>
      </w:pPr>
      <w:r>
        <w:t>Authentication is required for protected operations.</w:t>
      </w:r>
    </w:p>
    <w:p>
      <w:pPr>
        <w:pStyle w:val="ListBullet"/>
      </w:pPr>
      <w:r>
        <w:t>Duplicate email registration is rejected.</w:t>
      </w:r>
    </w:p>
    <w:p>
      <w:pPr>
        <w:pStyle w:val="ListBullet"/>
      </w:pPr>
      <w:r>
        <w:t>Passwords must contain at least 6 characters.</w:t>
      </w:r>
    </w:p>
    <w:p>
      <w:pPr>
        <w:pStyle w:val="ListBullet"/>
      </w:pPr>
      <w:r>
        <w:t>Missing resumes or jobs return a 404 response.</w:t>
      </w:r>
    </w:p>
    <w:p>
      <w:pPr>
        <w:pStyle w:val="ListBullet"/>
      </w:pPr>
      <w:r>
        <w:t>Invalid credentials return a 401 response.</w:t>
      </w:r>
    </w:p>
    <w:p>
      <w:pPr>
        <w:pStyle w:val="ListBullet"/>
      </w:pPr>
      <w:r>
        <w:t>Invalid requests return meaningful error messages.</w:t>
      </w:r>
    </w:p>
    <w:p>
      <w:pPr>
        <w:pStyle w:val="Heading1"/>
      </w:pPr>
      <w:r>
        <w:t>13. Project Structure</w:t>
      </w:r>
    </w:p>
    <w:p>
      <w:pPr>
        <w:pStyle w:val="ListBullet"/>
      </w:pPr>
      <w:r>
        <w:t>app/main.py — FastAPI application and REST endpoints.</w:t>
      </w:r>
    </w:p>
    <w:p>
      <w:pPr>
        <w:pStyle w:val="ListBullet"/>
      </w:pPr>
      <w:r>
        <w:t>app/models.py — SQLAlchemy database models.</w:t>
      </w:r>
    </w:p>
    <w:p>
      <w:pPr>
        <w:pStyle w:val="ListBullet"/>
      </w:pPr>
      <w:r>
        <w:t>app/database.py — SQLite/SQLAlchemy database setup.</w:t>
      </w:r>
    </w:p>
    <w:p>
      <w:pPr>
        <w:pStyle w:val="ListBullet"/>
      </w:pPr>
      <w:r>
        <w:t>app/auth.py — password hashing and authentication token functions.</w:t>
      </w:r>
    </w:p>
    <w:p>
      <w:pPr>
        <w:pStyle w:val="ListBullet"/>
      </w:pPr>
      <w:r>
        <w:t>app/resume_parser.py — PDF/DOCX text extraction.</w:t>
      </w:r>
    </w:p>
    <w:p>
      <w:pPr>
        <w:pStyle w:val="ListBullet"/>
      </w:pPr>
      <w:r>
        <w:t>app/ai_agents.py — AI agent logic and AI/RAG integration.</w:t>
      </w:r>
    </w:p>
    <w:p>
      <w:pPr>
        <w:pStyle w:val="ListBullet"/>
      </w:pPr>
      <w:r>
        <w:t>app/rag.py — retrieval from the knowledge base.</w:t>
      </w:r>
    </w:p>
    <w:p>
      <w:pPr>
        <w:pStyle w:val="ListBullet"/>
      </w:pPr>
      <w:r>
        <w:t>app/static/index.html — frontend page.</w:t>
      </w:r>
    </w:p>
    <w:p>
      <w:pPr>
        <w:pStyle w:val="ListBullet"/>
      </w:pPr>
      <w:r>
        <w:t>app/static/style.css — frontend styling.</w:t>
      </w:r>
    </w:p>
    <w:p>
      <w:pPr>
        <w:pStyle w:val="ListBullet"/>
      </w:pPr>
      <w:r>
        <w:t>app/static/app.js — frontend logic and API calls.</w:t>
      </w:r>
    </w:p>
    <w:p>
      <w:pPr>
        <w:pStyle w:val="ListBullet"/>
      </w:pPr>
      <w:r>
        <w:t>knowledge_base/ — RAG source documents.</w:t>
      </w:r>
    </w:p>
    <w:p>
      <w:pPr>
        <w:pStyle w:val="ListBullet"/>
      </w:pPr>
      <w:r>
        <w:t>uploads/ — uploaded resumes.</w:t>
      </w:r>
    </w:p>
    <w:p>
      <w:pPr>
        <w:pStyle w:val="Heading1"/>
      </w:pPr>
      <w:r>
        <w:t>14. Running the Project</w:t>
      </w:r>
    </w:p>
    <w:p>
      <w:r>
        <w:t>From the project directory:</w:t>
      </w:r>
    </w:p>
    <w:p>
      <w:r>
        <w:rPr>
          <w:rFonts w:ascii="Consolas" w:hAnsi="Consolas"/>
          <w:sz w:val="19"/>
        </w:rPr>
        <w:t>python -m venv .venv</w:t>
      </w:r>
    </w:p>
    <w:p>
      <w:r>
        <w:rPr>
          <w:rFonts w:ascii="Consolas" w:hAnsi="Consolas"/>
          <w:sz w:val="19"/>
        </w:rPr>
        <w:t>.venv\Scripts\activate</w:t>
      </w:r>
    </w:p>
    <w:p>
      <w:r>
        <w:rPr>
          <w:rFonts w:ascii="Consolas" w:hAnsi="Consolas"/>
          <w:sz w:val="19"/>
        </w:rPr>
        <w:t>pip install -r requirements.txt</w:t>
      </w:r>
    </w:p>
    <w:p>
      <w:r>
        <w:rPr>
          <w:rFonts w:ascii="Consolas" w:hAnsi="Consolas"/>
          <w:sz w:val="19"/>
        </w:rPr>
        <w:t>uvicorn app.main:app --port 8001</w:t>
      </w:r>
    </w:p>
    <w:p>
      <w:r>
        <w:t>The application is available at:</w:t>
      </w:r>
    </w:p>
    <w:p>
      <w:r>
        <w:rPr>
          <w:rFonts w:ascii="Consolas" w:hAnsi="Consolas"/>
        </w:rPr>
        <w:t>http://127.0.0.1:8001</w:t>
      </w:r>
    </w:p>
    <w:p>
      <w:pPr>
        <w:pStyle w:val="Heading1"/>
      </w:pPr>
      <w:r>
        <w:t>15. API Documentation</w:t>
      </w:r>
    </w:p>
    <w:p>
      <w:r>
        <w:t>FastAPI automatically provides interactive API documentation. After starting the server, open /docs to view and test the available endpoints.</w:t>
      </w:r>
    </w:p>
    <w:p>
      <w:r>
        <w:rPr>
          <w:rFonts w:ascii="Consolas" w:hAnsi="Consolas"/>
        </w:rPr>
        <w:t>http://127.0.0.1:8001/docs</w:t>
      </w:r>
    </w:p>
    <w:p>
      <w:pPr>
        <w:pStyle w:val="Heading1"/>
      </w:pPr>
      <w:r>
        <w:t>16. Evaluation Coverage</w:t>
      </w:r>
    </w:p>
    <w:p>
      <w:pPr>
        <w:pStyle w:val="ListBullet"/>
      </w:pPr>
      <w:r>
        <w:t>Backend: FastAPI REST endpoints and authentication.</w:t>
      </w:r>
    </w:p>
    <w:p>
      <w:pPr>
        <w:pStyle w:val="ListBullet"/>
      </w:pPr>
      <w:r>
        <w:t>Frontend: HTML/CSS/Vanilla JavaScript interface.</w:t>
      </w:r>
    </w:p>
    <w:p>
      <w:pPr>
        <w:pStyle w:val="ListBullet"/>
      </w:pPr>
      <w:r>
        <w:t>Database: SQLite with four SQLAlchemy models.</w:t>
      </w:r>
    </w:p>
    <w:p>
      <w:pPr>
        <w:pStyle w:val="ListBullet"/>
      </w:pPr>
      <w:r>
        <w:t>Resume analysis: PDF/DOCX extraction and AI analysis.</w:t>
      </w:r>
    </w:p>
    <w:p>
      <w:pPr>
        <w:pStyle w:val="ListBullet"/>
      </w:pPr>
      <w:r>
        <w:t>AI Agents: three agents for analysis, matching, and career advice.</w:t>
      </w:r>
    </w:p>
    <w:p>
      <w:pPr>
        <w:pStyle w:val="ListBullet"/>
      </w:pPr>
      <w:r>
        <w:t>RAG: local knowledge base retrieval.</w:t>
      </w:r>
    </w:p>
    <w:p>
      <w:pPr>
        <w:pStyle w:val="ListBullet"/>
      </w:pPr>
      <w:r>
        <w:t>Code quality/error handling: modular files, validation, and meaningful HTTP errors.</w:t>
      </w:r>
    </w:p>
    <w:p>
      <w:pPr>
        <w:pStyle w:val="ListBullet"/>
      </w:pPr>
      <w:r>
        <w:t>Documentation: project documentation and API documentation through FastAPI /docs.</w:t>
      </w:r>
    </w:p>
    <w:p>
      <w:pPr>
        <w:pStyle w:val="Heading1"/>
      </w:pPr>
      <w:r>
        <w:t>17. Notes</w:t>
      </w:r>
    </w:p>
    <w:p>
      <w:r>
        <w:t>The database relationships and fields in this document are based directly on the supplied models.py. The functional and AI/RAG descriptions are based on the supplied project requirements.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